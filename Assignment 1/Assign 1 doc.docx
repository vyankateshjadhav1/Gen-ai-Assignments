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6597900D" w:rsidR="00F44030" w:rsidRDefault="00A15510" w:rsidP="00F44030">
      <w:pPr>
        <w:spacing w:after="0"/>
      </w:pPr>
      <w:r>
        <w:t>Aditee Mohanty</w:t>
      </w:r>
    </w:p>
    <w:p w14:paraId="52C7C323" w14:textId="228C0E1E" w:rsidR="00F44030" w:rsidRDefault="00F44030" w:rsidP="00F44030">
      <w:pPr>
        <w:spacing w:after="0"/>
      </w:pPr>
      <w:r>
        <w:t>PRN no: 22310</w:t>
      </w:r>
      <w:r w:rsidR="00A15510">
        <w:t>631</w:t>
      </w:r>
    </w:p>
    <w:p w14:paraId="4C21AEF7" w14:textId="7749CE94" w:rsidR="00F44030" w:rsidRDefault="00F44030" w:rsidP="00F44030">
      <w:pPr>
        <w:spacing w:after="0"/>
      </w:pPr>
      <w:r>
        <w:t>Roll no: 38202</w:t>
      </w:r>
      <w:r w:rsidR="00A15510">
        <w:t>3</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E8D"/>
    <w:rsid w:val="00A15510"/>
    <w:rsid w:val="00AA1D8D"/>
    <w:rsid w:val="00AF2B3A"/>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Aditee Mohanty</cp:lastModifiedBy>
  <cp:revision>2</cp:revision>
  <dcterms:created xsi:type="dcterms:W3CDTF">2026-02-02T09:18:00Z</dcterms:created>
  <dcterms:modified xsi:type="dcterms:W3CDTF">2026-02-02T09:18:00Z</dcterms:modified>
  <cp:category/>
</cp:coreProperties>
</file>